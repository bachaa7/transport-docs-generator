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B66F5" w14:textId="77777777" w:rsidR="0006130D" w:rsidRPr="00CD7157" w:rsidRDefault="00000000">
      <w:pPr>
        <w:spacing w:after="0"/>
        <w:jc w:val="center"/>
        <w:rPr>
          <w:sz w:val="28"/>
          <w:szCs w:val="28"/>
          <w:lang w:val="ru-RU"/>
        </w:rPr>
      </w:pPr>
      <w:r w:rsidRPr="00CD7157">
        <w:rPr>
          <w:b/>
          <w:sz w:val="28"/>
          <w:szCs w:val="28"/>
          <w:lang w:val="ru-RU"/>
        </w:rPr>
        <w:t xml:space="preserve">ОБЩЕСТВО С ОГРАНИЧЕННОЙ ОТВЕТСТВЕННОСТЬЮ  «РОМАШКА»</w:t>
      </w:r>
    </w:p>
    <w:p w14:paraId="2779AFEE" w14:textId="77777777" w:rsidR="0006130D" w:rsidRPr="00CD7157" w:rsidRDefault="00000000">
      <w:pPr>
        <w:spacing w:after="0"/>
        <w:jc w:val="center"/>
        <w:rPr>
          <w:lang w:val="ru-RU"/>
        </w:rPr>
      </w:pPr>
      <w:r w:rsidRPr="00CD7157">
        <w:rPr>
          <w:sz w:val="18"/>
          <w:lang w:val="ru-RU"/>
        </w:rPr>
        <w:t xml:space="preserve">УНП 100 000 001, ОКПО 000 000 000 000</w:t>
      </w:r>
    </w:p>
    <w:p w14:paraId="025EF8A9" w14:textId="77777777" w:rsidR="0006130D" w:rsidRPr="00CD7157" w:rsidRDefault="00000000" w:rsidP="00CD7157">
      <w:pPr>
        <w:spacing w:after="0"/>
        <w:rPr>
          <w:lang w:val="ru-RU"/>
        </w:rPr>
      </w:pPr>
      <w:r w:rsidRPr="00CD7157">
        <w:rPr>
          <w:sz w:val="18"/>
          <w:lang w:val="ru-RU"/>
        </w:rPr>
        <w:t xml:space="preserve">Юридический адрес: 220000, г. Минск, ул. Примерная, 1, оф. 1</w:t>
      </w:r>
    </w:p>
    <w:p w14:paraId="10760B8B" w14:textId="77777777" w:rsidR="0006130D" w:rsidRPr="00CD7157" w:rsidRDefault="00000000" w:rsidP="00CD7157">
      <w:pPr>
        <w:spacing w:after="0"/>
        <w:rPr>
          <w:lang w:val="ru-RU"/>
        </w:rPr>
      </w:pPr>
      <w:r w:rsidRPr="00CD7157">
        <w:rPr>
          <w:sz w:val="18"/>
          <w:lang w:val="ru-RU"/>
        </w:rPr>
        <w:t xml:space="preserve">р/с BY00TEST00000000000000000000 в ЗАО «Тест-Банк», г. Минск, ул. Банковская, 1, код  TESTBY2X;</w:t>
      </w:r>
      <w:r>
        <w:rPr>
          <w:sz w:val="18"/>
        </w:rPr>
        <w:t/>
      </w:r>
      <w:r w:rsidRPr="00CD7157">
        <w:rPr>
          <w:sz w:val="18"/>
          <w:lang w:val="ru-RU"/>
        </w:rPr>
        <w:t/>
      </w:r>
      <w:r>
        <w:rPr>
          <w:sz w:val="18"/>
        </w:rPr>
        <w:t/>
      </w:r>
      <w:r w:rsidRPr="00CD7157">
        <w:rPr>
          <w:sz w:val="18"/>
          <w:lang w:val="ru-RU"/>
        </w:rPr>
        <w:t xml:space="preserve"/>
      </w:r>
      <w:r>
        <w:rPr>
          <w:sz w:val="18"/>
        </w:rPr>
        <w:t/>
      </w:r>
      <w:r w:rsidRPr="00CD7157">
        <w:rPr>
          <w:sz w:val="18"/>
          <w:lang w:val="ru-RU"/>
        </w:rPr>
        <w:t/>
      </w:r>
      <w:r>
        <w:rPr>
          <w:sz w:val="18"/>
        </w:rPr>
        <w:t/>
      </w:r>
      <w:r w:rsidRPr="00CD7157">
        <w:rPr>
          <w:sz w:val="18"/>
          <w:lang w:val="ru-RU"/>
        </w:rPr>
        <w:t/>
      </w:r>
    </w:p>
    <w:p w14:paraId="1BA5840E" w14:textId="77777777" w:rsidR="0006130D" w:rsidRPr="00CD7157" w:rsidRDefault="00000000" w:rsidP="00CD7157">
      <w:pPr>
        <w:rPr>
          <w:u w:val="single"/>
          <w:lang w:val="ru-RU"/>
        </w:rPr>
      </w:pPr>
      <w:r w:rsidRPr="00CD7157">
        <w:rPr>
          <w:sz w:val="18"/>
          <w:u w:val="single"/>
          <w:lang w:val="ru-RU"/>
        </w:rPr>
        <w:t xml:space="preserve">тел./ф +375 17 000-00-00, info@example.com</w:t>
      </w:r>
      <w:proofErr w:type="spellStart"/>
      <w:r w:rsidRPr="00CD7157">
        <w:rPr>
          <w:sz w:val="18"/>
          <w:u w:val="single"/>
        </w:rPr>
        <w:t/>
      </w:r>
      <w:proofErr w:type="spellEnd"/>
      <w:r w:rsidRPr="00CD7157">
        <w:rPr>
          <w:sz w:val="18"/>
          <w:u w:val="single"/>
          <w:lang w:val="ru-RU"/>
        </w:rPr>
        <w:t/>
      </w:r>
      <w:r w:rsidRPr="00CD7157">
        <w:rPr>
          <w:sz w:val="18"/>
          <w:u w:val="single"/>
        </w:rPr>
        <w:t/>
      </w:r>
      <w:r w:rsidRPr="00CD7157">
        <w:rPr>
          <w:sz w:val="18"/>
          <w:u w:val="single"/>
          <w:lang w:val="ru-RU"/>
        </w:rPr>
        <w:t/>
      </w:r>
      <w:proofErr w:type="spellStart"/>
      <w:r w:rsidRPr="00CD7157">
        <w:rPr>
          <w:sz w:val="18"/>
          <w:u w:val="single"/>
        </w:rPr>
        <w:t/>
      </w:r>
      <w:proofErr w:type="spellEnd"/>
    </w:p>
    <w:p w14:paraId="37C7CC2D" w14:textId="77777777" w:rsidR="0006130D" w:rsidRPr="00CD7157" w:rsidRDefault="00000000">
      <w:pPr>
        <w:spacing w:after="0"/>
        <w:rPr>
          <w:lang w:val="ru-RU"/>
        </w:rPr>
      </w:pPr>
      <w:r w:rsidRPr="00CD7157">
        <w:rPr>
          <w:lang w:val="ru-RU"/>
        </w:rPr>
        <w:t xml:space="preserve">Исх. №{{ </w:t>
      </w:r>
      <w:r>
        <w:t>pismo</w:t>
      </w:r>
      <w:r w:rsidRPr="00CD7157">
        <w:rPr>
          <w:lang w:val="ru-RU"/>
        </w:rPr>
        <w:t>.</w:t>
      </w:r>
      <w:proofErr w:type="spellStart"/>
      <w:r>
        <w:t>nomer</w:t>
      </w:r>
      <w:proofErr w:type="spellEnd"/>
      <w:r w:rsidRPr="00CD7157">
        <w:rPr>
          <w:lang w:val="ru-RU"/>
        </w:rPr>
        <w:t xml:space="preserve"> }}</w:t>
      </w:r>
    </w:p>
    <w:p w14:paraId="06F0B1F1" w14:textId="77777777" w:rsidR="0006130D" w:rsidRPr="00CD7157" w:rsidRDefault="00000000">
      <w:pPr>
        <w:spacing w:after="160"/>
        <w:rPr>
          <w:lang w:val="ru-RU"/>
        </w:rPr>
      </w:pPr>
      <w:r w:rsidRPr="00CD7157">
        <w:rPr>
          <w:lang w:val="ru-RU"/>
        </w:rPr>
        <w:t xml:space="preserve">От {{ </w:t>
      </w:r>
      <w:r>
        <w:t>pismo</w:t>
      </w:r>
      <w:r w:rsidRPr="00CD7157">
        <w:rPr>
          <w:lang w:val="ru-RU"/>
        </w:rPr>
        <w:t>.</w:t>
      </w:r>
      <w:r>
        <w:t>data</w:t>
      </w:r>
      <w:r w:rsidRPr="00CD7157">
        <w:rPr>
          <w:lang w:val="ru-RU"/>
        </w:rPr>
        <w:t xml:space="preserve"> }}</w:t>
      </w:r>
    </w:p>
    <w:p w14:paraId="5AE72AFD" w14:textId="77777777" w:rsidR="0006130D" w:rsidRPr="00CD7157" w:rsidRDefault="00000000">
      <w:pPr>
        <w:spacing w:after="0"/>
        <w:jc w:val="right"/>
        <w:rPr>
          <w:lang w:val="ru-RU"/>
        </w:rPr>
      </w:pPr>
      <w:r w:rsidRPr="00CD7157">
        <w:rPr>
          <w:lang w:val="ru-RU"/>
        </w:rPr>
        <w:t>Генеральному директору</w:t>
      </w:r>
    </w:p>
    <w:p w14:paraId="71690DD7" w14:textId="77777777" w:rsidR="0006130D" w:rsidRPr="00CD7157" w:rsidRDefault="00000000">
      <w:pPr>
        <w:spacing w:after="0"/>
        <w:jc w:val="right"/>
        <w:rPr>
          <w:lang w:val="ru-RU"/>
        </w:rPr>
      </w:pPr>
      <w:r w:rsidRPr="00CD7157">
        <w:rPr>
          <w:lang w:val="ru-RU"/>
        </w:rPr>
        <w:t xml:space="preserve">{{ </w:t>
      </w:r>
      <w:proofErr w:type="spellStart"/>
      <w:r>
        <w:t>postavshchik</w:t>
      </w:r>
      <w:proofErr w:type="spellEnd"/>
      <w:r w:rsidRPr="00CD7157">
        <w:rPr>
          <w:lang w:val="ru-RU"/>
        </w:rPr>
        <w:t>.</w:t>
      </w:r>
      <w:proofErr w:type="spellStart"/>
      <w:r>
        <w:t>nazvanie</w:t>
      </w:r>
      <w:proofErr w:type="spellEnd"/>
      <w:r w:rsidRPr="00CD7157">
        <w:rPr>
          <w:lang w:val="ru-RU"/>
        </w:rPr>
        <w:t xml:space="preserve"> }}</w:t>
      </w:r>
    </w:p>
    <w:p w14:paraId="6644DA74" w14:textId="77777777" w:rsidR="0006130D" w:rsidRDefault="00000000">
      <w:pPr>
        <w:spacing w:after="240"/>
        <w:jc w:val="right"/>
        <w:rPr>
          <w:lang w:val="ru-RU"/>
        </w:rPr>
      </w:pPr>
      <w:r w:rsidRPr="00CD7157">
        <w:rPr>
          <w:lang w:val="ru-RU"/>
        </w:rPr>
        <w:t xml:space="preserve">{{ </w:t>
      </w:r>
      <w:proofErr w:type="spellStart"/>
      <w:r>
        <w:t>postavshchik</w:t>
      </w:r>
      <w:proofErr w:type="spellEnd"/>
      <w:r w:rsidRPr="00CD7157">
        <w:rPr>
          <w:lang w:val="ru-RU"/>
        </w:rPr>
        <w:t>.</w:t>
      </w:r>
      <w:proofErr w:type="spellStart"/>
      <w:r>
        <w:t>direktor</w:t>
      </w:r>
      <w:proofErr w:type="spellEnd"/>
      <w:r w:rsidRPr="00CD7157">
        <w:rPr>
          <w:lang w:val="ru-RU"/>
        </w:rPr>
        <w:t>_</w:t>
      </w:r>
      <w:proofErr w:type="spellStart"/>
      <w:r>
        <w:t>dat</w:t>
      </w:r>
      <w:proofErr w:type="spellEnd"/>
      <w:r w:rsidRPr="00CD7157">
        <w:rPr>
          <w:lang w:val="ru-RU"/>
        </w:rPr>
        <w:t xml:space="preserve"> }}</w:t>
      </w:r>
    </w:p>
    <w:p w14:paraId="0FC53EE8" w14:textId="77777777" w:rsidR="00CD7157" w:rsidRPr="00CD7157" w:rsidRDefault="00CD7157">
      <w:pPr>
        <w:spacing w:after="240"/>
        <w:jc w:val="right"/>
        <w:rPr>
          <w:lang w:val="ru-RU"/>
        </w:rPr>
      </w:pPr>
    </w:p>
    <w:p w14:paraId="7A7D7CF6" w14:textId="77777777" w:rsidR="0006130D" w:rsidRPr="00CD7157" w:rsidRDefault="00000000">
      <w:pPr>
        <w:jc w:val="center"/>
        <w:rPr>
          <w:lang w:val="ru-RU"/>
        </w:rPr>
      </w:pPr>
      <w:r w:rsidRPr="00CD7157">
        <w:rPr>
          <w:b/>
          <w:sz w:val="28"/>
          <w:szCs w:val="28"/>
          <w:lang w:val="ru-RU"/>
        </w:rPr>
        <w:t>Гарантийное</w:t>
      </w:r>
      <w:r w:rsidRPr="00CD7157">
        <w:rPr>
          <w:b/>
          <w:lang w:val="ru-RU"/>
        </w:rPr>
        <w:t xml:space="preserve"> </w:t>
      </w:r>
      <w:r w:rsidRPr="00CD7157">
        <w:rPr>
          <w:b/>
          <w:sz w:val="28"/>
          <w:szCs w:val="28"/>
          <w:lang w:val="ru-RU"/>
        </w:rPr>
        <w:t>письмо</w:t>
      </w:r>
    </w:p>
    <w:p w14:paraId="48BE9845" w14:textId="77777777" w:rsidR="00CD7157" w:rsidRDefault="00000000" w:rsidP="00CD7157">
      <w:pPr>
        <w:pStyle w:val="NoSpacing"/>
        <w:ind w:firstLine="720"/>
        <w:rPr>
          <w:lang w:val="ru-RU"/>
        </w:rPr>
      </w:pPr>
      <w:r w:rsidRPr="00CD7157">
        <w:rPr>
          <w:lang w:val="ru-RU"/>
        </w:rPr>
        <w:t xml:space="preserve">ООО «Ромашка» просит Вас осуществить отгрузку металлопродукции по приложению {% for p in prilozheniya %}№{{ p.nomer }} от {{ p.data }}{% if not loop.last %}, {% endif %}{% endfor %} </w:t>
      </w:r>
      <w:r w:rsidRPr="00581E6F">
        <w:rPr>
          <w:b/>
          <w:bCs/>
          <w:lang w:val="ru-RU"/>
        </w:rPr>
        <w:t xml:space="preserve"/>
      </w:r>
      <w:r w:rsidRPr="00581E6F">
        <w:rPr>
          <w:b/>
          <w:bCs/>
        </w:rPr>
        <w:t/>
      </w:r>
      <w:r w:rsidRPr="00581E6F">
        <w:rPr>
          <w:b/>
          <w:bCs/>
          <w:lang w:val="ru-RU"/>
        </w:rPr>
        <w:t xml:space="preserve"/>
      </w:r>
      <w:proofErr w:type="spellStart"/>
      <w:r w:rsidRPr="00581E6F">
        <w:rPr>
          <w:b/>
          <w:bCs/>
        </w:rPr>
        <w:t/>
      </w:r>
      <w:r w:rsidRPr="00581E6F">
        <w:rPr>
          <w:b/>
          <w:bCs/>
          <w:lang w:val="ru-RU"/>
        </w:rPr>
        <w:t xml:space="preserve"/>
      </w:r>
      <w:r w:rsidRPr="00581E6F">
        <w:rPr>
          <w:b/>
          <w:bCs/>
        </w:rPr>
        <w:t/>
      </w:r>
      <w:proofErr w:type="spellEnd"/>
      <w:r w:rsidRPr="00581E6F">
        <w:rPr>
          <w:b/>
          <w:bCs/>
          <w:lang w:val="ru-RU"/>
        </w:rPr>
        <w:t xml:space="preserve"/>
      </w:r>
      <w:proofErr w:type="spellStart"/>
      <w:r w:rsidRPr="00581E6F">
        <w:rPr>
          <w:b/>
          <w:bCs/>
        </w:rPr>
        <w:t/>
      </w:r>
      <w:proofErr w:type="spellEnd"/>
      <w:r w:rsidRPr="00581E6F">
        <w:rPr>
          <w:b/>
          <w:bCs/>
          <w:lang w:val="ru-RU"/>
        </w:rPr>
        <w:t xml:space="preserve"/>
      </w:r>
      <w:r w:rsidRPr="00581E6F">
        <w:rPr>
          <w:b/>
          <w:bCs/>
        </w:rPr>
        <w:t/>
      </w:r>
      <w:r w:rsidRPr="00581E6F">
        <w:rPr>
          <w:b/>
          <w:bCs/>
          <w:lang w:val="ru-RU"/>
        </w:rPr>
        <w:t/>
      </w:r>
      <w:proofErr w:type="spellStart"/>
      <w:r w:rsidRPr="00581E6F">
        <w:rPr>
          <w:b/>
          <w:bCs/>
        </w:rPr>
        <w:t/>
      </w:r>
      <w:proofErr w:type="spellEnd"/>
      <w:r w:rsidRPr="00581E6F">
        <w:rPr>
          <w:b/>
          <w:bCs/>
          <w:lang w:val="ru-RU"/>
        </w:rPr>
        <w:t xml:space="preserve"/>
      </w:r>
      <w:r w:rsidRPr="00581E6F">
        <w:rPr>
          <w:b/>
          <w:bCs/>
        </w:rPr>
        <w:t/>
      </w:r>
      <w:r w:rsidRPr="00581E6F">
        <w:rPr>
          <w:b/>
          <w:bCs/>
          <w:lang w:val="ru-RU"/>
        </w:rPr>
        <w:t/>
      </w:r>
      <w:r w:rsidRPr="00581E6F">
        <w:rPr>
          <w:b/>
          <w:bCs/>
        </w:rPr>
        <w:t/>
      </w:r>
      <w:r w:rsidRPr="00581E6F">
        <w:rPr>
          <w:b/>
          <w:bCs/>
          <w:lang w:val="ru-RU"/>
        </w:rPr>
        <w:t xml:space="preserve"/>
      </w:r>
      <w:r w:rsidRPr="00581E6F">
        <w:rPr>
          <w:b/>
          <w:bCs/>
        </w:rPr>
        <w:t/>
      </w:r>
      <w:r w:rsidRPr="00581E6F">
        <w:rPr>
          <w:b/>
          <w:bCs/>
          <w:lang w:val="ru-RU"/>
        </w:rPr>
        <w:t xml:space="preserve"/>
      </w:r>
      <w:r w:rsidRPr="00581E6F">
        <w:rPr>
          <w:b/>
          <w:bCs/>
        </w:rPr>
        <w:t/>
      </w:r>
      <w:r w:rsidRPr="00581E6F">
        <w:rPr>
          <w:b/>
          <w:bCs/>
          <w:lang w:val="ru-RU"/>
        </w:rPr>
        <w:t xml:space="preserve"/>
      </w:r>
      <w:r w:rsidRPr="00581E6F">
        <w:rPr>
          <w:b/>
          <w:bCs/>
        </w:rPr>
        <w:t/>
      </w:r>
      <w:r w:rsidRPr="00581E6F">
        <w:rPr>
          <w:b/>
          <w:bCs/>
          <w:lang w:val="ru-RU"/>
        </w:rPr>
        <w:t/>
      </w:r>
      <w:r w:rsidRPr="00581E6F">
        <w:rPr>
          <w:b/>
          <w:bCs/>
        </w:rPr>
        <w:t/>
      </w:r>
      <w:r w:rsidRPr="00581E6F">
        <w:rPr>
          <w:b/>
          <w:bCs/>
          <w:lang w:val="ru-RU"/>
        </w:rPr>
        <w:t xml:space="preserve"/>
      </w:r>
      <w:r w:rsidRPr="00581E6F">
        <w:rPr>
          <w:b/>
          <w:bCs/>
        </w:rPr>
        <w:t/>
      </w:r>
      <w:r w:rsidRPr="00581E6F">
        <w:rPr>
          <w:b/>
          <w:bCs/>
          <w:lang w:val="ru-RU"/>
        </w:rPr>
        <w:t xml:space="preserve"/>
      </w:r>
      <w:proofErr w:type="spellStart"/>
      <w:r w:rsidRPr="00581E6F">
        <w:rPr>
          <w:b/>
          <w:bCs/>
        </w:rPr>
        <w:t/>
      </w:r>
      <w:proofErr w:type="spellEnd"/>
      <w:r w:rsidRPr="00581E6F">
        <w:rPr>
          <w:b/>
          <w:bCs/>
          <w:lang w:val="ru-RU"/>
        </w:rPr>
        <w:t xml:space="preserve"/>
      </w:r>
      <w:r w:rsidRPr="00CD7157">
        <w:rPr>
          <w:lang w:val="ru-RU"/>
        </w:rPr>
        <w:t xml:space="preserve"/>
      </w:r>
    </w:p>
    <w:p w14:paraId="363ACEF0" w14:textId="77777777" w:rsidR="00CD7157" w:rsidRDefault="00000000" w:rsidP="00CD7157">
      <w:pPr>
        <w:pStyle w:val="NoSpacing"/>
        <w:rPr>
          <w:lang w:val="ru-RU"/>
        </w:rPr>
      </w:pPr>
      <w:r w:rsidRPr="00CD7157">
        <w:rPr>
          <w:lang w:val="ru-RU"/>
        </w:rPr>
        <w:t xml:space="preserve">на склад нашей компании, находящийся по адресу: </w:t>
      </w:r>
    </w:p>
    <w:p w14:paraId="51CD2652" w14:textId="0921AAA0" w:rsidR="00CD7157" w:rsidRPr="00613A79" w:rsidRDefault="00000000" w:rsidP="00CD7157">
      <w:pPr>
        <w:pStyle w:val="NoSpacing"/>
        <w:rPr>
          <w:b/>
          <w:bCs/>
          <w:lang w:val="ru-RU"/>
        </w:rPr>
      </w:pPr>
      <w:r w:rsidRPr="00613A79">
        <w:rPr>
          <w:b/>
          <w:bCs/>
          <w:lang w:val="ru-RU"/>
        </w:rPr>
        <w:t xml:space="preserve">{{ </w:t>
      </w:r>
      <w:proofErr w:type="spellStart"/>
      <w:r w:rsidRPr="00613A79">
        <w:rPr>
          <w:b/>
          <w:bCs/>
        </w:rPr>
        <w:t>adres</w:t>
      </w:r>
      <w:proofErr w:type="spellEnd"/>
      <w:r w:rsidRPr="00613A79">
        <w:rPr>
          <w:b/>
          <w:bCs/>
          <w:lang w:val="ru-RU"/>
        </w:rPr>
        <w:t>_</w:t>
      </w:r>
      <w:proofErr w:type="spellStart"/>
      <w:r w:rsidRPr="00613A79">
        <w:rPr>
          <w:b/>
          <w:bCs/>
        </w:rPr>
        <w:t>sklada</w:t>
      </w:r>
      <w:proofErr w:type="spellEnd"/>
      <w:r w:rsidRPr="00613A79">
        <w:rPr>
          <w:b/>
          <w:bCs/>
          <w:lang w:val="ru-RU"/>
        </w:rPr>
        <w:t xml:space="preserve"> }}</w:t>
      </w:r>
    </w:p>
    <w:p w14:paraId="38C9F03B" w14:textId="77777777" w:rsidR="0006130D" w:rsidRPr="00613A79" w:rsidRDefault="00000000">
      <w:pPr>
        <w:spacing w:after="0"/>
        <w:rPr>
          <w:b/>
          <w:bCs/>
          <w:lang w:val="ru-RU"/>
        </w:rPr>
      </w:pPr>
      <w:r w:rsidRPr="00613A79">
        <w:rPr>
          <w:b/>
          <w:bCs/>
          <w:lang w:val="ru-RU"/>
        </w:rPr>
        <w:t xml:space="preserve">{{ </w:t>
      </w:r>
      <w:proofErr w:type="spellStart"/>
      <w:r w:rsidRPr="00613A79">
        <w:rPr>
          <w:b/>
          <w:bCs/>
        </w:rPr>
        <w:t>voditel</w:t>
      </w:r>
      <w:proofErr w:type="spellEnd"/>
      <w:r w:rsidRPr="00613A79">
        <w:rPr>
          <w:b/>
          <w:bCs/>
          <w:lang w:val="ru-RU"/>
        </w:rPr>
        <w:t>.</w:t>
      </w:r>
      <w:proofErr w:type="spellStart"/>
      <w:r w:rsidRPr="00613A79">
        <w:rPr>
          <w:b/>
          <w:bCs/>
        </w:rPr>
        <w:t>fio</w:t>
      </w:r>
      <w:proofErr w:type="spellEnd"/>
      <w:r w:rsidRPr="00613A79">
        <w:rPr>
          <w:b/>
          <w:bCs/>
          <w:lang w:val="ru-RU"/>
        </w:rPr>
        <w:t xml:space="preserve"> }}</w:t>
      </w:r>
    </w:p>
    <w:p w14:paraId="3611E1CC" w14:textId="54912211" w:rsidR="0006130D" w:rsidRPr="00613A79" w:rsidRDefault="00000000">
      <w:pPr>
        <w:spacing w:after="0"/>
        <w:rPr>
          <w:b/>
          <w:bCs/>
          <w:lang w:val="ru-RU"/>
        </w:rPr>
      </w:pPr>
      <w:r w:rsidRPr="00613A79">
        <w:rPr>
          <w:b/>
          <w:bCs/>
          <w:lang w:val="ru-RU"/>
        </w:rPr>
        <w:t>Паспорт</w:t>
      </w:r>
      <w:r w:rsidR="00CD7157" w:rsidRPr="00613A79">
        <w:rPr>
          <w:b/>
          <w:bCs/>
          <w:lang w:val="ru-RU"/>
        </w:rPr>
        <w:t xml:space="preserve">: </w:t>
      </w:r>
      <w:r w:rsidRPr="00613A79">
        <w:rPr>
          <w:b/>
          <w:bCs/>
          <w:lang w:val="ru-RU"/>
        </w:rPr>
        <w:t xml:space="preserve">{{ </w:t>
      </w:r>
      <w:proofErr w:type="spellStart"/>
      <w:r w:rsidRPr="00613A79">
        <w:rPr>
          <w:b/>
          <w:bCs/>
        </w:rPr>
        <w:t>voditel</w:t>
      </w:r>
      <w:proofErr w:type="spellEnd"/>
      <w:r w:rsidRPr="00613A79">
        <w:rPr>
          <w:b/>
          <w:bCs/>
          <w:lang w:val="ru-RU"/>
        </w:rPr>
        <w:t>.</w:t>
      </w:r>
      <w:proofErr w:type="spellStart"/>
      <w:r w:rsidRPr="00613A79">
        <w:rPr>
          <w:b/>
          <w:bCs/>
        </w:rPr>
        <w:t>pasport</w:t>
      </w:r>
      <w:proofErr w:type="spellEnd"/>
      <w:r w:rsidRPr="00613A79">
        <w:rPr>
          <w:b/>
          <w:bCs/>
          <w:lang w:val="ru-RU"/>
        </w:rPr>
        <w:t xml:space="preserve"> }}</w:t>
      </w:r>
    </w:p>
    <w:p w14:paraId="67102B32" w14:textId="77777777" w:rsidR="0006130D" w:rsidRPr="00613A79" w:rsidRDefault="00000000">
      <w:pPr>
        <w:spacing w:after="0"/>
        <w:rPr>
          <w:b/>
          <w:bCs/>
          <w:lang w:val="ru-RU"/>
        </w:rPr>
      </w:pPr>
      <w:r w:rsidRPr="00613A79">
        <w:rPr>
          <w:b/>
          <w:bCs/>
          <w:lang w:val="ru-RU"/>
        </w:rPr>
        <w:t xml:space="preserve">{{ </w:t>
      </w:r>
      <w:proofErr w:type="spellStart"/>
      <w:r w:rsidRPr="00613A79">
        <w:rPr>
          <w:b/>
          <w:bCs/>
        </w:rPr>
        <w:t>voditel</w:t>
      </w:r>
      <w:proofErr w:type="spellEnd"/>
      <w:r w:rsidRPr="00613A79">
        <w:rPr>
          <w:b/>
          <w:bCs/>
          <w:lang w:val="ru-RU"/>
        </w:rPr>
        <w:t>.</w:t>
      </w:r>
      <w:proofErr w:type="spellStart"/>
      <w:r w:rsidRPr="00613A79">
        <w:rPr>
          <w:b/>
          <w:bCs/>
        </w:rPr>
        <w:t>avto</w:t>
      </w:r>
      <w:proofErr w:type="spellEnd"/>
      <w:r w:rsidRPr="00613A79">
        <w:rPr>
          <w:b/>
          <w:bCs/>
          <w:lang w:val="ru-RU"/>
        </w:rPr>
        <w:t xml:space="preserve"> }}  {{ </w:t>
      </w:r>
      <w:proofErr w:type="spellStart"/>
      <w:r w:rsidRPr="00613A79">
        <w:rPr>
          <w:b/>
          <w:bCs/>
        </w:rPr>
        <w:t>voditel</w:t>
      </w:r>
      <w:proofErr w:type="spellEnd"/>
      <w:r w:rsidRPr="00613A79">
        <w:rPr>
          <w:b/>
          <w:bCs/>
          <w:lang w:val="ru-RU"/>
        </w:rPr>
        <w:t>.</w:t>
      </w:r>
      <w:proofErr w:type="spellStart"/>
      <w:r w:rsidRPr="00613A79">
        <w:rPr>
          <w:b/>
          <w:bCs/>
        </w:rPr>
        <w:t>pricep</w:t>
      </w:r>
      <w:proofErr w:type="spellEnd"/>
      <w:r w:rsidRPr="00613A79">
        <w:rPr>
          <w:b/>
          <w:bCs/>
          <w:lang w:val="ru-RU"/>
        </w:rPr>
        <w:t xml:space="preserve"> }}</w:t>
      </w:r>
    </w:p>
    <w:p w14:paraId="6C5A9441" w14:textId="153B974C" w:rsidR="00CD7157" w:rsidRPr="00CD7157" w:rsidRDefault="00000000" w:rsidP="00CD7157">
      <w:pPr>
        <w:pStyle w:val="NoSpacing"/>
        <w:rPr>
          <w:lang w:val="ru-RU"/>
        </w:rPr>
      </w:pPr>
      <w:r w:rsidRPr="00613A79">
        <w:rPr>
          <w:b/>
          <w:bCs/>
          <w:lang w:val="ru-RU"/>
        </w:rPr>
        <w:t>Тел.</w:t>
      </w:r>
      <w:r w:rsidR="00CD7157" w:rsidRPr="00613A79">
        <w:rPr>
          <w:b/>
          <w:bCs/>
          <w:lang w:val="ru-RU"/>
        </w:rPr>
        <w:t>:</w:t>
      </w:r>
      <w:r w:rsidRPr="00613A79">
        <w:rPr>
          <w:b/>
          <w:bCs/>
          <w:lang w:val="ru-RU"/>
        </w:rPr>
        <w:t xml:space="preserve"> </w:t>
      </w:r>
      <w:r w:rsidR="00CD7157" w:rsidRPr="00613A79">
        <w:rPr>
          <w:b/>
          <w:bCs/>
          <w:lang w:val="ru-RU"/>
        </w:rPr>
        <w:t xml:space="preserve">  </w:t>
      </w:r>
      <w:r w:rsidRPr="00613A79">
        <w:rPr>
          <w:b/>
          <w:bCs/>
          <w:lang w:val="ru-RU"/>
        </w:rPr>
        <w:t xml:space="preserve">{{ </w:t>
      </w:r>
      <w:proofErr w:type="spellStart"/>
      <w:r w:rsidRPr="00613A79">
        <w:rPr>
          <w:b/>
          <w:bCs/>
        </w:rPr>
        <w:t>voditel</w:t>
      </w:r>
      <w:proofErr w:type="spellEnd"/>
      <w:r w:rsidRPr="00613A79">
        <w:rPr>
          <w:b/>
          <w:bCs/>
          <w:lang w:val="ru-RU"/>
        </w:rPr>
        <w:t>.</w:t>
      </w:r>
      <w:proofErr w:type="spellStart"/>
      <w:r w:rsidRPr="00613A79">
        <w:rPr>
          <w:b/>
          <w:bCs/>
        </w:rPr>
        <w:t>tel</w:t>
      </w:r>
      <w:proofErr w:type="spellEnd"/>
      <w:r w:rsidRPr="00613A79">
        <w:rPr>
          <w:b/>
          <w:bCs/>
          <w:lang w:val="ru-RU"/>
        </w:rPr>
        <w:t>_</w:t>
      </w:r>
      <w:r w:rsidRPr="00613A79">
        <w:rPr>
          <w:b/>
          <w:bCs/>
        </w:rPr>
        <w:t>by</w:t>
      </w:r>
      <w:r w:rsidRPr="00613A79">
        <w:rPr>
          <w:b/>
          <w:bCs/>
          <w:lang w:val="ru-RU"/>
        </w:rPr>
        <w:t xml:space="preserve"> }}</w:t>
      </w:r>
      <w:r w:rsidRPr="00CD7157">
        <w:rPr>
          <w:lang w:val="ru-RU"/>
        </w:rPr>
        <w:t xml:space="preserve"> РБ  </w:t>
      </w:r>
    </w:p>
    <w:p w14:paraId="72560011" w14:textId="6987A423" w:rsidR="0006130D" w:rsidRPr="00FC001A" w:rsidRDefault="00CD7157" w:rsidP="00CD7157">
      <w:pPr>
        <w:pStyle w:val="NoSpacing"/>
        <w:rPr>
          <w:lang w:val="ru-RU"/>
        </w:rPr>
      </w:pPr>
      <w:r w:rsidRPr="00CD7157">
        <w:rPr>
          <w:lang w:val="ru-RU"/>
        </w:rPr>
        <w:t xml:space="preserve">  </w:t>
      </w:r>
      <w:r w:rsidRPr="00FC001A">
        <w:rPr>
          <w:lang w:val="ru-RU"/>
        </w:rPr>
        <w:t xml:space="preserve">           </w:t>
      </w:r>
      <w:r w:rsidRPr="00613A79">
        <w:rPr>
          <w:b/>
          <w:bCs/>
          <w:lang w:val="ru-RU"/>
        </w:rPr>
        <w:t xml:space="preserve">{{ </w:t>
      </w:r>
      <w:proofErr w:type="spellStart"/>
      <w:r w:rsidRPr="00613A79">
        <w:rPr>
          <w:b/>
          <w:bCs/>
        </w:rPr>
        <w:t>voditel</w:t>
      </w:r>
      <w:proofErr w:type="spellEnd"/>
      <w:r w:rsidRPr="00613A79">
        <w:rPr>
          <w:b/>
          <w:bCs/>
          <w:lang w:val="ru-RU"/>
        </w:rPr>
        <w:t>.</w:t>
      </w:r>
      <w:proofErr w:type="spellStart"/>
      <w:r w:rsidRPr="00613A79">
        <w:rPr>
          <w:b/>
          <w:bCs/>
        </w:rPr>
        <w:t>tel</w:t>
      </w:r>
      <w:proofErr w:type="spellEnd"/>
      <w:r w:rsidRPr="00613A79">
        <w:rPr>
          <w:b/>
          <w:bCs/>
          <w:lang w:val="ru-RU"/>
        </w:rPr>
        <w:t>_</w:t>
      </w:r>
      <w:proofErr w:type="spellStart"/>
      <w:r w:rsidRPr="00613A79">
        <w:rPr>
          <w:b/>
          <w:bCs/>
        </w:rPr>
        <w:t>ru</w:t>
      </w:r>
      <w:proofErr w:type="spellEnd"/>
      <w:r w:rsidRPr="00613A79">
        <w:rPr>
          <w:b/>
          <w:bCs/>
          <w:lang w:val="ru-RU"/>
        </w:rPr>
        <w:t xml:space="preserve"> }}</w:t>
      </w:r>
      <w:r w:rsidRPr="00CD7157">
        <w:rPr>
          <w:lang w:val="ru-RU"/>
        </w:rPr>
        <w:t xml:space="preserve"> РФ</w:t>
      </w:r>
    </w:p>
    <w:p w14:paraId="7E177B64" w14:textId="77777777" w:rsidR="00CD7157" w:rsidRPr="00FC001A" w:rsidRDefault="00CD7157" w:rsidP="00CD7157">
      <w:pPr>
        <w:pStyle w:val="NoSpacing"/>
        <w:rPr>
          <w:lang w:val="ru-RU"/>
        </w:rPr>
      </w:pPr>
    </w:p>
    <w:p w14:paraId="34183301" w14:textId="77777777" w:rsidR="00CD7157" w:rsidRPr="00FC001A" w:rsidRDefault="00CD7157" w:rsidP="00CD7157">
      <w:pPr>
        <w:pStyle w:val="NoSpacing"/>
        <w:rPr>
          <w:lang w:val="ru-RU"/>
        </w:rPr>
      </w:pPr>
      <w:r>
        <w:t>По доверенности № {{ dover.nomer }} от {{ dover.data }}</w:t>
      </w:r>
    </w:p>
    <w:p w14:paraId="202DF694" w14:textId="77777777" w:rsidR="00CD7157" w:rsidRPr="00CD7157" w:rsidRDefault="00CD7157" w:rsidP="00CD7157">
      <w:pPr>
        <w:pStyle w:val="NoSpacing"/>
        <w:rPr>
          <w:lang w:val="ru-RU"/>
        </w:rPr>
      </w:pPr>
    </w:p>
    <w:p w14:paraId="684D8362" w14:textId="77777777" w:rsidR="0006130D" w:rsidRPr="00CD7157" w:rsidRDefault="00000000">
      <w:pPr>
        <w:spacing w:after="320"/>
        <w:jc w:val="both"/>
        <w:rPr>
          <w:sz w:val="24"/>
          <w:szCs w:val="24"/>
          <w:lang w:val="ru-RU"/>
        </w:rPr>
      </w:pPr>
      <w:r w:rsidRPr="00CD7157">
        <w:rPr>
          <w:sz w:val="24"/>
          <w:szCs w:val="24"/>
          <w:lang w:val="ru-RU"/>
        </w:rPr>
        <w:t>Настоящее гарантийное письмо направляется в скан-копии, которое имеет юридическую силу до предоставления оригинала. Обязуемся предоставить оригинал настоящего письма и предоставить оригинал доверенности на право получения товарно-материальных ценностей указанным лицом в течение 5 дней от даты составления документов. До момента предоставления оригинала доверенности настоящее гарантийное письмо имеет юридическую силу и подтверждает право указанного выше лица на получение товарно-материальных ценностей.</w:t>
      </w:r>
    </w:p>
    <w:p w14:paraId="00B64682" w14:textId="77777777" w:rsidR="0006130D" w:rsidRPr="00CD7157" w:rsidRDefault="00000000">
      <w:pPr>
        <w:tabs>
          <w:tab w:pos="9865" w:val="right"/>
        </w:tabs>
        <w:spacing w:after="160"/>
        <w:rPr>
          <w:sz w:val="24"/>
          <w:szCs w:val="24"/>
          <w:lang w:val="ru-RU"/>
        </w:rPr>
      </w:pPr>
      <w:r w:rsidRPr="00CD7157">
        <w:rPr>
          <w:sz w:val="24"/>
          <w:szCs w:val="24"/>
          <w:lang w:val="ru-RU"/>
        </w:rPr>
        <w:t xml:space="preserve">Директор                 / Иванов И.И./</w:t>
        <w:tab/>
      </w:r>
      <w:r w:rsidRPr="00FC001A">
        <w:rPr>
          <w:sz w:val="24"/>
          <w:szCs w:val="24"/>
          <w:u w:val="single"/>
          <w:lang w:val="ru-RU"/>
        </w:rPr>
        <w:t xml:space="preserve"/>
      </w:r>
      <w:r w:rsidRPr="00CD7157">
        <w:rPr>
          <w:sz w:val="24"/>
          <w:szCs w:val="24"/>
          <w:lang w:val="ru-RU"/>
        </w:rPr>
        <w:t/>
      </w:r>
    </w:p>
    <w:p w14:paraId="6BBB9F06" w14:textId="4053C5FA" w:rsidR="0006130D" w:rsidRPr="00FC001A" w:rsidRDefault="00FC001A" w:rsidP="00FC001A">
      <w:pPr>
        <w:tabs>
          <w:tab w:pos="6803" w:val="left"/>
        </w:tabs>
        <w:spacing w:after="40"/>
        <w:ind w:left="2160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ab/>
      </w:r>
      <w:r w:rsidR="00000000" w:rsidRPr="00FC001A">
        <w:rPr>
          <w:b/>
          <w:bCs/>
          <w:sz w:val="24"/>
          <w:szCs w:val="24"/>
          <w:lang w:val="ru-RU"/>
        </w:rPr>
        <w:t>М.П.</w:t>
      </w:r>
    </w:p>
    <w:sectPr w:rsidR="0006130D" w:rsidRPr="00FC001A" w:rsidSect="00034616"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7782291">
    <w:abstractNumId w:val="8"/>
  </w:num>
  <w:num w:numId="2" w16cid:durableId="1451440715">
    <w:abstractNumId w:val="6"/>
  </w:num>
  <w:num w:numId="3" w16cid:durableId="396055228">
    <w:abstractNumId w:val="5"/>
  </w:num>
  <w:num w:numId="4" w16cid:durableId="661859806">
    <w:abstractNumId w:val="4"/>
  </w:num>
  <w:num w:numId="5" w16cid:durableId="1991058934">
    <w:abstractNumId w:val="7"/>
  </w:num>
  <w:num w:numId="6" w16cid:durableId="1270818639">
    <w:abstractNumId w:val="3"/>
  </w:num>
  <w:num w:numId="7" w16cid:durableId="1191720762">
    <w:abstractNumId w:val="2"/>
  </w:num>
  <w:num w:numId="8" w16cid:durableId="477579079">
    <w:abstractNumId w:val="1"/>
  </w:num>
  <w:num w:numId="9" w16cid:durableId="1732340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30D"/>
    <w:rsid w:val="0015074B"/>
    <w:rsid w:val="0029639D"/>
    <w:rsid w:val="00326F90"/>
    <w:rsid w:val="00581E6F"/>
    <w:rsid w:val="00613A79"/>
    <w:rsid w:val="00AA1D8D"/>
    <w:rsid w:val="00B47730"/>
    <w:rsid w:val="00CB0664"/>
    <w:rsid w:val="00CD7157"/>
    <w:rsid w:val="00CE7EA1"/>
    <w:rsid w:val="00CF540D"/>
    <w:rsid w:val="00FC00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27DB24"/>
  <w14:defaultImageDpi w14:val="300"/>
  <w15:docId w15:val="{D4E10F26-60DD-4DFC-A06B-6D33FBC16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</cp:revision>
  <dcterms:created xsi:type="dcterms:W3CDTF">2013-12-23T23:15:00Z</dcterms:created>
  <dcterms:modified xsi:type="dcterms:W3CDTF">2026-06-15T08:51:00Z</dcterms:modified>
  <cp:category/>
</cp:coreProperties>
</file>