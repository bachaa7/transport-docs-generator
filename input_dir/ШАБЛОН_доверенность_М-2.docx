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D95F" w14:textId="77777777" w:rsidR="009C3945" w:rsidRPr="00E61F2D" w:rsidRDefault="00000000">
      <w:pPr>
        <w:spacing w:after="0"/>
        <w:jc w:val="right"/>
        <w:rPr>
          <w:lang w:val="ru-RU"/>
        </w:rPr>
      </w:pPr>
      <w:r w:rsidRPr="00E61F2D">
        <w:rPr>
          <w:sz w:val="18"/>
          <w:lang w:val="ru-RU"/>
        </w:rPr>
        <w:t>Форма № М-2</w:t>
      </w:r>
    </w:p>
    <w:p w14:paraId="056C5606" w14:textId="77777777" w:rsidR="00E61F2D" w:rsidRDefault="00000000">
      <w:pPr>
        <w:spacing w:after="0"/>
        <w:jc w:val="right"/>
        <w:rPr>
          <w:sz w:val="18"/>
          <w:lang w:val="ru-RU"/>
        </w:rPr>
      </w:pPr>
      <w:r w:rsidRPr="00E61F2D">
        <w:rPr>
          <w:sz w:val="18"/>
          <w:lang w:val="ru-RU"/>
        </w:rPr>
        <w:t xml:space="preserve">Утверждена постановлением </w:t>
      </w:r>
    </w:p>
    <w:p w14:paraId="3960F70A" w14:textId="7DFD9C91" w:rsidR="009C3945" w:rsidRPr="00E61F2D" w:rsidRDefault="00000000">
      <w:pPr>
        <w:spacing w:after="0"/>
        <w:jc w:val="right"/>
        <w:rPr>
          <w:lang w:val="ru-RU"/>
        </w:rPr>
      </w:pPr>
      <w:r w:rsidRPr="00E61F2D">
        <w:rPr>
          <w:sz w:val="18"/>
          <w:lang w:val="ru-RU"/>
        </w:rPr>
        <w:t>Госкомстата СССР от 28.12.89 № 241</w:t>
      </w:r>
    </w:p>
    <w:p w14:paraId="57F21944" w14:textId="77777777" w:rsidR="009C3945" w:rsidRPr="00E61F2D" w:rsidRDefault="00000000">
      <w:pPr>
        <w:spacing w:after="120"/>
        <w:jc w:val="right"/>
        <w:rPr>
          <w:lang w:val="ru-RU"/>
        </w:rPr>
      </w:pPr>
      <w:r w:rsidRPr="00E61F2D">
        <w:rPr>
          <w:sz w:val="18"/>
          <w:lang w:val="ru-RU"/>
        </w:rPr>
        <w:t xml:space="preserve">Код по ОКУД </w:t>
      </w:r>
      <w:r w:rsidRPr="00E61F2D">
        <w:rPr>
          <w:sz w:val="18"/>
          <w:bdr w:val="single" w:sz="6" w:space="2" w:color="auto"/>
          <w:lang w:val="ru-RU"/>
        </w:rPr>
        <w:t>0303001</w:t>
      </w:r>
    </w:p>
    <w:p w14:paraId="7DC02F59" w14:textId="77777777" w:rsidR="009C3945" w:rsidRPr="000015DC" w:rsidRDefault="00000000">
      <w:pPr>
        <w:spacing w:after="160"/>
        <w:rPr>
          <w:bCs/>
          <w:lang w:val="ru-RU"/>
        </w:rPr>
      </w:pPr>
      <w:r w:rsidRPr="000015DC">
        <w:rPr>
          <w:bCs/>
          <w:lang w:val="ru-RU"/>
        </w:rPr>
        <w:t xml:space="preserve">Доверенность действительна по {{ </w:t>
      </w:r>
      <w:r w:rsidRPr="000015DC">
        <w:rPr>
          <w:bCs/>
        </w:rPr>
        <w:t>dover</w:t>
      </w:r>
      <w:r w:rsidRPr="000015DC">
        <w:rPr>
          <w:bCs/>
          <w:lang w:val="ru-RU"/>
        </w:rPr>
        <w:t>.</w:t>
      </w:r>
      <w:proofErr w:type="spellStart"/>
      <w:r w:rsidRPr="000015DC">
        <w:rPr>
          <w:bCs/>
        </w:rPr>
        <w:t>deystv</w:t>
      </w:r>
      <w:proofErr w:type="spellEnd"/>
      <w:r w:rsidRPr="000015DC">
        <w:rPr>
          <w:bCs/>
          <w:lang w:val="ru-RU"/>
        </w:rPr>
        <w:t>_</w:t>
      </w:r>
      <w:r w:rsidRPr="000015DC">
        <w:rPr>
          <w:bCs/>
        </w:rPr>
        <w:t>po</w:t>
      </w:r>
      <w:r w:rsidRPr="000015DC">
        <w:rPr>
          <w:bCs/>
          <w:lang w:val="ru-RU"/>
        </w:rPr>
        <w:t xml:space="preserve"> }}</w:t>
      </w:r>
    </w:p>
    <w:p w14:paraId="50E56DE1" w14:textId="77777777" w:rsidR="009C3945" w:rsidRPr="00E61F2D" w:rsidRDefault="00000000">
      <w:pPr>
        <w:pBdr>
          <w:bottom w:val="single" w:sz="6" w:space="1" w:color="auto"/>
        </w:pBdr>
        <w:spacing w:after="0"/>
        <w:rPr>
          <w:lang w:val="ru-RU"/>
        </w:rPr>
      </w:pPr>
      <w:r w:rsidRPr="00E61F2D">
        <w:rPr>
          <w:lang w:val="ru-RU"/>
        </w:rPr>
        <w:t xml:space="preserve">ООО "Ромашка", 220000, г. Минск, ул. Примерная, 1, оф. 1</w:t>
      </w:r>
    </w:p>
    <w:p w14:paraId="0CB53705" w14:textId="77777777" w:rsidR="009C3945" w:rsidRPr="00E61F2D" w:rsidRDefault="00000000">
      <w:pPr>
        <w:spacing w:after="80"/>
        <w:jc w:val="center"/>
        <w:rPr>
          <w:lang w:val="ru-RU"/>
        </w:rPr>
      </w:pPr>
      <w:r w:rsidRPr="00E61F2D">
        <w:rPr>
          <w:i/>
          <w:sz w:val="16"/>
          <w:lang w:val="ru-RU"/>
        </w:rPr>
        <w:t>наименование потребителя и его адрес</w:t>
      </w:r>
    </w:p>
    <w:p w14:paraId="1F0C6BF9" w14:textId="77777777" w:rsidR="009C3945" w:rsidRPr="00E61F2D" w:rsidRDefault="00000000">
      <w:pPr>
        <w:pBdr>
          <w:bottom w:val="single" w:sz="6" w:space="1" w:color="auto"/>
        </w:pBdr>
        <w:spacing w:after="0"/>
        <w:rPr>
          <w:lang w:val="ru-RU"/>
        </w:rPr>
      </w:pPr>
      <w:r w:rsidRPr="00E61F2D">
        <w:rPr>
          <w:lang w:val="ru-RU"/>
        </w:rPr>
        <w:t xml:space="preserve">ООО "Ромашка", 220000, г. Минск, ул. Примерная, 1, оф. 1</w:t>
      </w:r>
    </w:p>
    <w:p w14:paraId="3A96E8ED" w14:textId="77777777" w:rsidR="009C3945" w:rsidRPr="00E61F2D" w:rsidRDefault="00000000">
      <w:pPr>
        <w:spacing w:after="80"/>
        <w:jc w:val="center"/>
        <w:rPr>
          <w:lang w:val="ru-RU"/>
        </w:rPr>
      </w:pPr>
      <w:r w:rsidRPr="00E61F2D">
        <w:rPr>
          <w:i/>
          <w:sz w:val="16"/>
          <w:lang w:val="ru-RU"/>
        </w:rPr>
        <w:t>наименование плательщика и его адрес</w:t>
      </w:r>
    </w:p>
    <w:p w14:paraId="60DF9FAD" w14:textId="77777777" w:rsidR="00E61F2D" w:rsidRDefault="00000000">
      <w:pPr>
        <w:spacing w:after="0"/>
        <w:rPr>
          <w:lang w:val="ru-RU"/>
        </w:rPr>
      </w:pPr>
      <w:r w:rsidRPr="00E61F2D">
        <w:rPr>
          <w:lang w:val="ru-RU"/>
        </w:rPr>
        <w:t xml:space="preserve">счет № BY00TEST00000000000000000000 в ЗАО «Тест-Банк», г. Минск, ул. Банковская, 1, </w:t>
      </w:r>
      <w:r>
        <w:t/>
      </w:r>
      <w:r w:rsidRPr="00E61F2D">
        <w:rPr>
          <w:lang w:val="ru-RU"/>
        </w:rPr>
        <w:t/>
      </w:r>
      <w:r>
        <w:t/>
      </w:r>
      <w:r w:rsidRPr="00E61F2D">
        <w:rPr>
          <w:lang w:val="ru-RU"/>
        </w:rPr>
        <w:t xml:space="preserve"/>
      </w:r>
    </w:p>
    <w:p w14:paraId="4A72B226" w14:textId="7D91E3DD" w:rsidR="009C3945" w:rsidRPr="00E61F2D" w:rsidRDefault="00000000">
      <w:pPr>
        <w:spacing w:after="0"/>
        <w:rPr>
          <w:lang w:val="ru-RU"/>
        </w:rPr>
      </w:pPr>
      <w:r w:rsidRPr="00E61F2D">
        <w:rPr>
          <w:lang w:val="ru-RU"/>
        </w:rPr>
        <w:t xml:space="preserve">БИК TESTBY2X</w:t>
      </w:r>
      <w:r>
        <w:t/>
      </w:r>
      <w:r w:rsidRPr="00E61F2D">
        <w:rPr>
          <w:lang w:val="ru-RU"/>
        </w:rPr>
        <w:t/>
      </w:r>
      <w:r>
        <w:t/>
      </w:r>
    </w:p>
    <w:p w14:paraId="2D2944C8" w14:textId="77777777" w:rsidR="009C3945" w:rsidRDefault="00000000">
      <w:pPr>
        <w:pBdr>
          <w:bottom w:val="single" w:sz="6" w:space="1" w:color="auto"/>
        </w:pBdr>
        <w:spacing w:after="0"/>
        <w:rPr>
          <w:lang w:val="ru-RU"/>
        </w:rPr>
      </w:pPr>
      <w:r w:rsidRPr="00E61F2D">
        <w:rPr>
          <w:lang w:val="ru-RU"/>
        </w:rPr>
        <w:t xml:space="preserve">УНП: 100 000 001 ОКПО: 000 000 000 000 ОКЮЛП:  100 000 001</w:t>
      </w:r>
    </w:p>
    <w:p w14:paraId="5AE71EE0" w14:textId="77777777" w:rsidR="00E61F2D" w:rsidRPr="00E61F2D" w:rsidRDefault="00E61F2D">
      <w:pPr>
        <w:pBdr>
          <w:bottom w:val="single" w:sz="6" w:space="1" w:color="auto"/>
        </w:pBdr>
        <w:spacing w:after="0"/>
        <w:rPr>
          <w:lang w:val="ru-RU"/>
        </w:rPr>
      </w:pPr>
    </w:p>
    <w:p w14:paraId="2340727E" w14:textId="77777777" w:rsidR="009C3945" w:rsidRPr="00E61F2D" w:rsidRDefault="00000000">
      <w:pPr>
        <w:spacing w:after="160"/>
        <w:jc w:val="center"/>
        <w:rPr>
          <w:lang w:val="ru-RU"/>
        </w:rPr>
      </w:pPr>
      <w:r w:rsidRPr="00E61F2D">
        <w:rPr>
          <w:i/>
          <w:sz w:val="16"/>
          <w:lang w:val="ru-RU"/>
        </w:rPr>
        <w:t>номер платежного документа и его дата</w:t>
      </w:r>
    </w:p>
    <w:p w14:paraId="7A750A56" w14:textId="77777777" w:rsidR="009C3945" w:rsidRPr="00E61F2D" w:rsidRDefault="00000000" w:rsidP="00E61F2D">
      <w:pPr>
        <w:spacing w:after="160"/>
        <w:jc w:val="center"/>
        <w:rPr>
          <w:sz w:val="28"/>
          <w:szCs w:val="28"/>
          <w:lang w:val="ru-RU"/>
        </w:rPr>
      </w:pPr>
      <w:r w:rsidRPr="00E61F2D">
        <w:rPr>
          <w:b/>
          <w:sz w:val="28"/>
          <w:szCs w:val="28"/>
          <w:lang w:val="ru-RU"/>
        </w:rPr>
        <w:t xml:space="preserve">Доверенность № {{ </w:t>
      </w:r>
      <w:r w:rsidRPr="00E61F2D">
        <w:rPr>
          <w:b/>
          <w:sz w:val="28"/>
          <w:szCs w:val="28"/>
        </w:rPr>
        <w:t>dover</w:t>
      </w:r>
      <w:r w:rsidRPr="00E61F2D">
        <w:rPr>
          <w:b/>
          <w:sz w:val="28"/>
          <w:szCs w:val="28"/>
          <w:lang w:val="ru-RU"/>
        </w:rPr>
        <w:t>.</w:t>
      </w:r>
      <w:proofErr w:type="spellStart"/>
      <w:r w:rsidRPr="00E61F2D">
        <w:rPr>
          <w:b/>
          <w:sz w:val="28"/>
          <w:szCs w:val="28"/>
        </w:rPr>
        <w:t>nomer</w:t>
      </w:r>
      <w:proofErr w:type="spellEnd"/>
      <w:r w:rsidRPr="00E61F2D">
        <w:rPr>
          <w:b/>
          <w:sz w:val="28"/>
          <w:szCs w:val="28"/>
          <w:lang w:val="ru-RU"/>
        </w:rPr>
        <w:t xml:space="preserve"> }} от {{ </w:t>
      </w:r>
      <w:r w:rsidRPr="00E61F2D">
        <w:rPr>
          <w:b/>
          <w:sz w:val="28"/>
          <w:szCs w:val="28"/>
        </w:rPr>
        <w:t>dover</w:t>
      </w:r>
      <w:r w:rsidRPr="00E61F2D">
        <w:rPr>
          <w:b/>
          <w:sz w:val="28"/>
          <w:szCs w:val="28"/>
          <w:lang w:val="ru-RU"/>
        </w:rPr>
        <w:t>.</w:t>
      </w:r>
      <w:r w:rsidRPr="00E61F2D">
        <w:rPr>
          <w:b/>
          <w:sz w:val="28"/>
          <w:szCs w:val="28"/>
        </w:rPr>
        <w:t>data</w:t>
      </w:r>
      <w:r w:rsidRPr="00E61F2D">
        <w:rPr>
          <w:b/>
          <w:sz w:val="28"/>
          <w:szCs w:val="28"/>
          <w:lang w:val="ru-RU"/>
        </w:rPr>
        <w:t xml:space="preserve"> }}</w:t>
      </w:r>
    </w:p>
    <w:p w14:paraId="771A78C7" w14:textId="77777777" w:rsidR="009C3945" w:rsidRPr="00E61F2D" w:rsidRDefault="00000000">
      <w:pPr>
        <w:spacing w:after="40"/>
        <w:rPr>
          <w:lang w:val="ru-RU"/>
        </w:rPr>
      </w:pPr>
      <w:r w:rsidRPr="00E61F2D">
        <w:rPr>
          <w:lang w:val="ru-RU"/>
        </w:rPr>
        <w:t xml:space="preserve">Выдана: Водитель {{ </w:t>
      </w:r>
      <w:proofErr w:type="spellStart"/>
      <w:r>
        <w:t>voditel</w:t>
      </w:r>
      <w:proofErr w:type="spellEnd"/>
      <w:r w:rsidRPr="00E61F2D">
        <w:rPr>
          <w:lang w:val="ru-RU"/>
        </w:rPr>
        <w:t>.</w:t>
      </w:r>
      <w:proofErr w:type="spellStart"/>
      <w:r>
        <w:t>fio</w:t>
      </w:r>
      <w:proofErr w:type="spellEnd"/>
      <w:r w:rsidRPr="00E61F2D">
        <w:rPr>
          <w:lang w:val="ru-RU"/>
        </w:rPr>
        <w:t xml:space="preserve"> }}</w:t>
      </w:r>
    </w:p>
    <w:p w14:paraId="4D986E17" w14:textId="77777777" w:rsidR="009C3945" w:rsidRPr="00E61F2D" w:rsidRDefault="00000000">
      <w:pPr>
        <w:spacing w:after="40"/>
        <w:rPr>
          <w:lang w:val="ru-RU"/>
        </w:rPr>
      </w:pPr>
      <w:r w:rsidRPr="00E61F2D">
        <w:rPr>
          <w:lang w:val="ru-RU"/>
        </w:rPr>
        <w:t xml:space="preserve">Паспорт: серия {{ </w:t>
      </w:r>
      <w:proofErr w:type="spellStart"/>
      <w:r>
        <w:t>voditel</w:t>
      </w:r>
      <w:proofErr w:type="spellEnd"/>
      <w:r w:rsidRPr="00E61F2D">
        <w:rPr>
          <w:lang w:val="ru-RU"/>
        </w:rPr>
        <w:t>.</w:t>
      </w:r>
      <w:proofErr w:type="spellStart"/>
      <w:r>
        <w:t>pasport</w:t>
      </w:r>
      <w:proofErr w:type="spellEnd"/>
      <w:r w:rsidRPr="00E61F2D">
        <w:rPr>
          <w:lang w:val="ru-RU"/>
        </w:rPr>
        <w:t>_</w:t>
      </w:r>
      <w:r>
        <w:t>seria</w:t>
      </w:r>
      <w:r w:rsidRPr="00E61F2D">
        <w:rPr>
          <w:lang w:val="ru-RU"/>
        </w:rPr>
        <w:t xml:space="preserve"> }} № {{ </w:t>
      </w:r>
      <w:proofErr w:type="spellStart"/>
      <w:r>
        <w:t>voditel</w:t>
      </w:r>
      <w:proofErr w:type="spellEnd"/>
      <w:r w:rsidRPr="00E61F2D">
        <w:rPr>
          <w:lang w:val="ru-RU"/>
        </w:rPr>
        <w:t>.</w:t>
      </w:r>
      <w:proofErr w:type="spellStart"/>
      <w:r>
        <w:t>pasport</w:t>
      </w:r>
      <w:proofErr w:type="spellEnd"/>
      <w:r w:rsidRPr="00E61F2D">
        <w:rPr>
          <w:lang w:val="ru-RU"/>
        </w:rPr>
        <w:t>_</w:t>
      </w:r>
      <w:proofErr w:type="spellStart"/>
      <w:r>
        <w:t>nomer</w:t>
      </w:r>
      <w:proofErr w:type="spellEnd"/>
      <w:r w:rsidRPr="00E61F2D">
        <w:rPr>
          <w:lang w:val="ru-RU"/>
        </w:rPr>
        <w:t xml:space="preserve"> }}</w:t>
      </w:r>
    </w:p>
    <w:p w14:paraId="6BC455AC" w14:textId="77777777" w:rsidR="009C3945" w:rsidRPr="00E61F2D" w:rsidRDefault="00000000">
      <w:pPr>
        <w:spacing w:after="40"/>
        <w:rPr>
          <w:lang w:val="ru-RU"/>
        </w:rPr>
      </w:pPr>
      <w:r w:rsidRPr="00E61F2D">
        <w:rPr>
          <w:lang w:val="ru-RU"/>
        </w:rPr>
        <w:t xml:space="preserve">выдан {{ </w:t>
      </w:r>
      <w:proofErr w:type="spellStart"/>
      <w:r>
        <w:t>voditel</w:t>
      </w:r>
      <w:proofErr w:type="spellEnd"/>
      <w:r w:rsidRPr="00E61F2D">
        <w:rPr>
          <w:lang w:val="ru-RU"/>
        </w:rPr>
        <w:t>.</w:t>
      </w:r>
      <w:proofErr w:type="spellStart"/>
      <w:r>
        <w:t>pasport</w:t>
      </w:r>
      <w:proofErr w:type="spellEnd"/>
      <w:r w:rsidRPr="00E61F2D">
        <w:rPr>
          <w:lang w:val="ru-RU"/>
        </w:rPr>
        <w:t>_</w:t>
      </w:r>
      <w:proofErr w:type="spellStart"/>
      <w:r>
        <w:t>vydan</w:t>
      </w:r>
      <w:proofErr w:type="spellEnd"/>
      <w:r w:rsidRPr="00E61F2D">
        <w:rPr>
          <w:lang w:val="ru-RU"/>
        </w:rPr>
        <w:t xml:space="preserve"> }}</w:t>
      </w:r>
    </w:p>
    <w:p w14:paraId="6617A836" w14:textId="77777777" w:rsidR="009C3945" w:rsidRPr="00E61F2D" w:rsidRDefault="00000000">
      <w:pPr>
        <w:spacing w:after="160"/>
        <w:rPr>
          <w:lang w:val="ru-RU"/>
        </w:rPr>
      </w:pPr>
      <w:r w:rsidRPr="00E61F2D">
        <w:rPr>
          <w:lang w:val="ru-RU"/>
        </w:rPr>
        <w:t xml:space="preserve">Дата выдачи: {{ </w:t>
      </w:r>
      <w:proofErr w:type="spellStart"/>
      <w:r>
        <w:t>voditel</w:t>
      </w:r>
      <w:proofErr w:type="spellEnd"/>
      <w:r w:rsidRPr="00E61F2D">
        <w:rPr>
          <w:lang w:val="ru-RU"/>
        </w:rPr>
        <w:t>.</w:t>
      </w:r>
      <w:proofErr w:type="spellStart"/>
      <w:r>
        <w:t>pasport</w:t>
      </w:r>
      <w:proofErr w:type="spellEnd"/>
      <w:r w:rsidRPr="00E61F2D">
        <w:rPr>
          <w:lang w:val="ru-RU"/>
        </w:rPr>
        <w:t>_</w:t>
      </w:r>
      <w:r>
        <w:t>data</w:t>
      </w:r>
      <w:r w:rsidRPr="00E61F2D">
        <w:rPr>
          <w:lang w:val="ru-RU"/>
        </w:rPr>
        <w:t xml:space="preserve"> }}</w:t>
      </w:r>
    </w:p>
    <w:p w14:paraId="349CFBDB" w14:textId="77777777" w:rsidR="009C3945" w:rsidRPr="00E61F2D" w:rsidRDefault="00000000">
      <w:pPr>
        <w:spacing w:after="40"/>
        <w:rPr>
          <w:lang w:val="ru-RU"/>
        </w:rPr>
      </w:pPr>
      <w:r w:rsidRPr="00E61F2D">
        <w:rPr>
          <w:lang w:val="ru-RU"/>
        </w:rPr>
        <w:t xml:space="preserve">На получение от {{ </w:t>
      </w:r>
      <w:proofErr w:type="spellStart"/>
      <w:r>
        <w:t>postavshchik</w:t>
      </w:r>
      <w:proofErr w:type="spellEnd"/>
      <w:r w:rsidRPr="00E61F2D">
        <w:rPr>
          <w:lang w:val="ru-RU"/>
        </w:rPr>
        <w:t>.</w:t>
      </w:r>
      <w:proofErr w:type="spellStart"/>
      <w:r>
        <w:t>nazvanie</w:t>
      </w:r>
      <w:proofErr w:type="spellEnd"/>
      <w:r w:rsidRPr="00E61F2D">
        <w:rPr>
          <w:lang w:val="ru-RU"/>
        </w:rPr>
        <w:t xml:space="preserve"> }}</w:t>
      </w:r>
    </w:p>
    <w:p w14:paraId="0576CB0B" w14:textId="77777777" w:rsidR="009C3945" w:rsidRPr="00E61F2D" w:rsidRDefault="00000000">
      <w:pPr>
        <w:spacing w:after="160"/>
        <w:rPr>
          <w:lang w:val="ru-RU"/>
        </w:rPr>
      </w:pPr>
      <w:r w:rsidRPr="00E61F2D">
        <w:rPr>
          <w:lang w:val="ru-RU"/>
        </w:rPr>
        <w:t xml:space="preserve">материальных ценностей по {{ </w:t>
      </w:r>
      <w:proofErr w:type="spellStart"/>
      <w:r>
        <w:t>osnovanie</w:t>
      </w:r>
      <w:proofErr w:type="spellEnd"/>
      <w:r w:rsidRPr="00E61F2D">
        <w:rPr>
          <w:lang w:val="ru-RU"/>
        </w:rPr>
        <w:t xml:space="preserve"> }}</w:t>
      </w:r>
    </w:p>
    <w:p>
      <w:pPr/>
      <w:r>
        <w:t>{%p if spec_stroka %}</w:t>
      </w:r>
    </w:p>
    <w:p>
      <w:pPr/>
      <w:r>
        <w:t>{{ spec_stroka }}</w:t>
      </w:r>
    </w:p>
    <w:p>
      <w:pPr/>
      <w:r>
        <w:t>{%p endif %}</w:t>
      </w:r>
    </w:p>
    <w:p w14:paraId="3958073D" w14:textId="77777777" w:rsidR="009C3945" w:rsidRPr="00E61F2D" w:rsidRDefault="00000000">
      <w:pPr>
        <w:spacing w:after="80"/>
        <w:jc w:val="center"/>
        <w:rPr>
          <w:lang w:val="ru-RU"/>
        </w:rPr>
      </w:pPr>
      <w:r w:rsidRPr="00E61F2D">
        <w:rPr>
          <w:b/>
          <w:lang w:val="ru-RU"/>
        </w:rPr>
        <w:t>ПЕРЕЧЕНЬ ТОВАРНО-МАТЕРИАЛЬНЫХ ЦЕННОСТЕЙ, ПОДЛЕЖАЩИХ ПОЛУЧЕНИЮ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836"/>
        <w:gridCol w:w="2606"/>
        <w:gridCol w:w="2606"/>
      </w:tblGrid>
      <w:tr w:rsidR="009C3945" w14:paraId="76FC08A0" w14:textId="77777777" w:rsidTr="000015DC">
        <w:tc>
          <w:tcPr>
            <w:tcW w:w="2376" w:type="dxa"/>
          </w:tcPr>
          <w:p w14:paraId="011A8961" w14:textId="77777777" w:rsidR="009C3945" w:rsidRDefault="00000000">
            <w:pPr>
              <w:jc w:val="center"/>
            </w:pPr>
            <w:r>
              <w:rPr>
                <w:b/>
              </w:rPr>
              <w:t xml:space="preserve">№ </w:t>
            </w:r>
            <w:proofErr w:type="spellStart"/>
            <w:r>
              <w:rPr>
                <w:b/>
              </w:rPr>
              <w:t>п.п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836" w:type="dxa"/>
          </w:tcPr>
          <w:p w14:paraId="7214F606" w14:textId="77777777" w:rsidR="009C3945" w:rsidRDefault="00000000">
            <w:pPr>
              <w:jc w:val="center"/>
            </w:pPr>
            <w:r>
              <w:rPr>
                <w:b/>
              </w:rPr>
              <w:t>Наименование</w:t>
            </w:r>
          </w:p>
        </w:tc>
        <w:tc>
          <w:tcPr>
            <w:tcW w:w="2606" w:type="dxa"/>
          </w:tcPr>
          <w:p w14:paraId="292F2F54" w14:textId="77777777" w:rsidR="009C3945" w:rsidRDefault="00000000">
            <w:pPr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w="2606" w:type="dxa"/>
          </w:tcPr>
          <w:p w14:paraId="12378528" w14:textId="77777777" w:rsidR="009C3945" w:rsidRDefault="00000000">
            <w:pPr>
              <w:jc w:val="center"/>
            </w:pPr>
            <w:r>
              <w:rPr>
                <w:b/>
              </w:rPr>
              <w:t>Количество (прописью)</w:t>
            </w:r>
          </w:p>
        </w:tc>
      </w:tr>
      <w:tr w:rsidR="009C3945" w14:paraId="5D7E200A" w14:textId="77777777" w:rsidTr="000015DC">
        <w:tc>
          <w:tcPr>
            <w:tcW w:w="2376" w:type="dxa"/>
          </w:tcPr>
          <w:p w14:paraId="3DE3CBB3" w14:textId="77777777" w:rsidR="009C3945" w:rsidRDefault="00000000">
            <w:r>
              <w:t>{%tr for t in tovary %}</w:t>
            </w:r>
          </w:p>
        </w:tc>
        <w:tc>
          <w:tcPr>
            <w:tcW w:w="2836" w:type="dxa"/>
          </w:tcPr>
          <w:p w14:paraId="670A6951" w14:textId="77777777" w:rsidR="009C3945" w:rsidRDefault="009C3945"/>
        </w:tc>
        <w:tc>
          <w:tcPr>
            <w:tcW w:w="2606" w:type="dxa"/>
          </w:tcPr>
          <w:p w14:paraId="157739B8" w14:textId="77777777" w:rsidR="009C3945" w:rsidRDefault="009C3945"/>
        </w:tc>
        <w:tc>
          <w:tcPr>
            <w:tcW w:w="2606" w:type="dxa"/>
          </w:tcPr>
          <w:p w14:paraId="19EE13E6" w14:textId="77777777" w:rsidR="009C3945" w:rsidRDefault="009C3945"/>
        </w:tc>
      </w:tr>
      <w:tr w:rsidR="009C3945" w14:paraId="2C7645CA" w14:textId="77777777" w:rsidTr="000015DC">
        <w:tc>
          <w:tcPr>
            <w:tcW w:w="2376" w:type="dxa"/>
          </w:tcPr>
          <w:p w14:paraId="4AA01665" w14:textId="77777777" w:rsidR="009C3945" w:rsidRDefault="00000000">
            <w:r>
              <w:t>{{ loop.index }}</w:t>
            </w:r>
          </w:p>
        </w:tc>
        <w:tc>
          <w:tcPr>
            <w:tcW w:w="2836" w:type="dxa"/>
          </w:tcPr>
          <w:p w14:paraId="7A87F6B5" w14:textId="77777777" w:rsidR="009C3945" w:rsidRDefault="00000000">
            <w:r>
              <w:t>{{ t.naimenovanie }}</w:t>
            </w:r>
          </w:p>
        </w:tc>
        <w:tc>
          <w:tcPr>
            <w:tcW w:w="2606" w:type="dxa"/>
          </w:tcPr>
          <w:p w14:paraId="4D106BAC" w14:textId="77777777" w:rsidR="009C3945" w:rsidRDefault="00000000">
            <w:r>
              <w:t>{{ t.ed | default('тн') }}</w:t>
            </w:r>
          </w:p>
        </w:tc>
        <w:tc>
          <w:tcPr>
            <w:tcW w:w="2606" w:type="dxa"/>
          </w:tcPr>
          <w:p w14:paraId="09FF914F" w14:textId="77777777" w:rsidR="009C3945" w:rsidRDefault="00000000">
            <w:r>
              <w:t>{{ t.kol_propisyu }}</w:t>
            </w:r>
          </w:p>
        </w:tc>
      </w:tr>
      <w:tr w:rsidR="009C3945" w14:paraId="6ACD0C6B" w14:textId="77777777" w:rsidTr="000015DC">
        <w:tc>
          <w:tcPr>
            <w:tcW w:w="2376" w:type="dxa"/>
          </w:tcPr>
          <w:p w14:paraId="506011CD" w14:textId="77777777" w:rsidR="009C3945" w:rsidRDefault="00000000">
            <w:r>
              <w:t>{%tr endfor %}</w:t>
            </w:r>
          </w:p>
        </w:tc>
        <w:tc>
          <w:tcPr>
            <w:tcW w:w="2836" w:type="dxa"/>
          </w:tcPr>
          <w:p w14:paraId="1097C0E3" w14:textId="77777777" w:rsidR="009C3945" w:rsidRDefault="009C3945"/>
        </w:tc>
        <w:tc>
          <w:tcPr>
            <w:tcW w:w="2606" w:type="dxa"/>
          </w:tcPr>
          <w:p w14:paraId="28CF8F05" w14:textId="77777777" w:rsidR="009C3945" w:rsidRDefault="009C3945"/>
        </w:tc>
        <w:tc>
          <w:tcPr>
            <w:tcW w:w="2606" w:type="dxa"/>
          </w:tcPr>
          <w:p w14:paraId="3DAE8264" w14:textId="77777777" w:rsidR="009C3945" w:rsidRDefault="009C3945"/>
        </w:tc>
      </w:tr>
      <w:tr w:rsidR="009C3945" w14:paraId="195A2F3C" w14:textId="77777777" w:rsidTr="000015DC">
        <w:tc>
          <w:tcPr>
            <w:tcW w:w="2376" w:type="dxa"/>
          </w:tcPr>
          <w:p w14:paraId="576259C2" w14:textId="77777777" w:rsidR="009C3945" w:rsidRDefault="009C3945"/>
        </w:tc>
        <w:tc>
          <w:tcPr>
            <w:tcW w:w="2836" w:type="dxa"/>
          </w:tcPr>
          <w:p w14:paraId="731A4F19" w14:textId="77777777" w:rsidR="009C3945" w:rsidRDefault="00000000">
            <w:pPr>
              <w:jc w:val="right"/>
            </w:pPr>
            <w:r>
              <w:rPr>
                <w:b/>
              </w:rPr>
              <w:t>Итого:</w:t>
            </w:r>
          </w:p>
        </w:tc>
        <w:tc>
          <w:tcPr>
            <w:tcW w:w="2606" w:type="dxa"/>
          </w:tcPr>
          <w:p w14:paraId="53597A4D" w14:textId="77777777" w:rsidR="009C3945" w:rsidRDefault="009C3945"/>
        </w:tc>
        <w:tc>
          <w:tcPr>
            <w:tcW w:w="2606" w:type="dxa"/>
          </w:tcPr>
          <w:p w14:paraId="2AB5BE81" w14:textId="77777777" w:rsidR="009C3945" w:rsidRDefault="00000000">
            <w:r>
              <w:t>{{ tovar_itogo }}</w:t>
            </w:r>
          </w:p>
        </w:tc>
      </w:tr>
    </w:tbl>
    <w:p w14:paraId="33D2D881" w14:textId="77777777" w:rsidR="009C3945" w:rsidRDefault="009C3945">
      <w:pPr>
        <w:spacing w:after="40"/>
      </w:pPr>
    </w:p>
    <w:p w14:paraId="3AC8A02F" w14:textId="77777777" w:rsidR="009C3945" w:rsidRPr="00E61F2D" w:rsidRDefault="00000000">
      <w:pPr>
        <w:spacing w:after="120"/>
        <w:rPr>
          <w:lang w:val="ru-RU"/>
        </w:rPr>
      </w:pPr>
      <w:r w:rsidRPr="00E61F2D">
        <w:rPr>
          <w:lang w:val="ru-RU"/>
        </w:rPr>
        <w:t>Подпись лица, получившего доверенность ____________________________ удостоверяем.</w:t>
      </w:r>
    </w:p>
    <w:p w14:paraId="3DB60450" w14:textId="77777777" w:rsidR="009C3945" w:rsidRPr="00E61F2D" w:rsidRDefault="00000000">
      <w:pPr>
        <w:rPr>
          <w:lang w:val="ru-RU"/>
        </w:rPr>
      </w:pPr>
      <w:r>
        <w:t>М.П.</w:t>
      </w:r>
    </w:p>
    <w:p w14:paraId="0AD057B8" w14:textId="77777777" w:rsidR="009C3945" w:rsidRPr="00E61F2D" w:rsidRDefault="00000000">
      <w:pPr>
        <w:spacing w:after="40"/>
        <w:rPr>
          <w:lang w:val="ru-RU"/>
        </w:rPr>
      </w:pPr>
      <w:r>
        <w:t xml:space="preserve">Руководитель  ____________/Иванов Иван Иванович/</w:t>
      </w:r>
    </w:p>
    <w:p w14:paraId="75C1DB79" w14:textId="77777777" w:rsidR="009C3945" w:rsidRPr="00E61F2D" w:rsidRDefault="00000000">
      <w:pPr>
        <w:spacing w:after="40"/>
        <w:rPr>
          <w:lang w:val="ru-RU"/>
        </w:rPr>
      </w:pPr>
      <w:r>
        <w:t xml:space="preserve">Главный бухгалтер  ____________/Петрова Мария Сергеевна/</w:t>
      </w:r>
    </w:p>
    <w:sectPr w:rsidR="009C3945" w:rsidRPr="00E61F2D" w:rsidSect="00034616"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/>
      <w:pgMar w:top="680" w:right="68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360868">
    <w:abstractNumId w:val="8"/>
  </w:num>
  <w:num w:numId="2" w16cid:durableId="1315334119">
    <w:abstractNumId w:val="6"/>
  </w:num>
  <w:num w:numId="3" w16cid:durableId="1099956701">
    <w:abstractNumId w:val="5"/>
  </w:num>
  <w:num w:numId="4" w16cid:durableId="1057700345">
    <w:abstractNumId w:val="4"/>
  </w:num>
  <w:num w:numId="5" w16cid:durableId="1744915398">
    <w:abstractNumId w:val="7"/>
  </w:num>
  <w:num w:numId="6" w16cid:durableId="2142187425">
    <w:abstractNumId w:val="3"/>
  </w:num>
  <w:num w:numId="7" w16cid:durableId="1121653932">
    <w:abstractNumId w:val="2"/>
  </w:num>
  <w:num w:numId="8" w16cid:durableId="321542302">
    <w:abstractNumId w:val="1"/>
  </w:num>
  <w:num w:numId="9" w16cid:durableId="146507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5DC"/>
    <w:rsid w:val="00034616"/>
    <w:rsid w:val="0006063C"/>
    <w:rsid w:val="0015074B"/>
    <w:rsid w:val="0029639D"/>
    <w:rsid w:val="00326F90"/>
    <w:rsid w:val="009C3945"/>
    <w:rsid w:val="00AA1D8D"/>
    <w:rsid w:val="00B47730"/>
    <w:rsid w:val="00CB0664"/>
    <w:rsid w:val="00E61F2D"/>
    <w:rsid w:val="00F06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83A1DD"/>
  <w14:defaultImageDpi w14:val="300"/>
  <w15:docId w15:val="{5F25292F-F0CC-44E3-99F7-87DB801E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2013-12-23T23:15:00Z</dcterms:created>
  <dcterms:modified xsi:type="dcterms:W3CDTF">2026-06-15T08:34:00Z</dcterms:modified>
  <cp:category/>
</cp:coreProperties>
</file>